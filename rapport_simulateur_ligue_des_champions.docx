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041A" w:rsidRPr="002D6158" w:rsidRDefault="002D6158">
      <w:pPr>
        <w:pStyle w:val="Titre"/>
        <w:rPr>
          <w:lang w:val="fr-FR"/>
        </w:rPr>
      </w:pPr>
      <w:r>
        <w:t>🏆</w:t>
      </w:r>
      <w:r w:rsidRPr="002D6158">
        <w:rPr>
          <w:lang w:val="fr-FR"/>
        </w:rPr>
        <w:t xml:space="preserve"> Rapport du </w:t>
      </w:r>
      <w:proofErr w:type="gramStart"/>
      <w:r w:rsidRPr="002D6158">
        <w:rPr>
          <w:lang w:val="fr-FR"/>
        </w:rPr>
        <w:t>Projet :</w:t>
      </w:r>
      <w:proofErr w:type="gramEnd"/>
      <w:r w:rsidRPr="002D6158">
        <w:rPr>
          <w:lang w:val="fr-FR"/>
        </w:rPr>
        <w:t xml:space="preserve"> Simulateur de la Ligue des Champions</w:t>
      </w:r>
    </w:p>
    <w:p w:rsidR="0099041A" w:rsidRPr="002D6158" w:rsidRDefault="002D6158">
      <w:pPr>
        <w:pStyle w:val="Titre1"/>
        <w:rPr>
          <w:lang w:val="fr-FR"/>
        </w:rPr>
      </w:pPr>
      <w:r>
        <w:t>🔹</w:t>
      </w:r>
      <w:r w:rsidRPr="002D6158">
        <w:rPr>
          <w:lang w:val="fr-FR"/>
        </w:rPr>
        <w:t xml:space="preserve"> Introduction</w:t>
      </w:r>
    </w:p>
    <w:p w:rsidR="0099041A" w:rsidRPr="002D6158" w:rsidRDefault="002D6158">
      <w:pPr>
        <w:rPr>
          <w:lang w:val="fr-FR"/>
        </w:rPr>
      </w:pPr>
      <w:r w:rsidRPr="002D6158">
        <w:rPr>
          <w:lang w:val="fr-FR"/>
        </w:rPr>
        <w:t xml:space="preserve">Ce projet a pour objectif de simuler automatiquement le déroulement d’un tournoi de football de type Ligue des Champions, de la phase de groupes jusqu’à la finale, en générant </w:t>
      </w:r>
      <w:r w:rsidRPr="002D6158">
        <w:rPr>
          <w:lang w:val="fr-FR"/>
        </w:rPr>
        <w:t>également des statistiques complètes et en conservant l’historique des champions.</w:t>
      </w:r>
    </w:p>
    <w:p w:rsidR="0099041A" w:rsidRPr="002D6158" w:rsidRDefault="002D6158">
      <w:pPr>
        <w:pStyle w:val="Titre1"/>
        <w:rPr>
          <w:lang w:val="fr-FR"/>
        </w:rPr>
      </w:pPr>
      <w:r>
        <w:t>🎯</w:t>
      </w:r>
      <w:r w:rsidRPr="002D6158">
        <w:rPr>
          <w:lang w:val="fr-FR"/>
        </w:rPr>
        <w:t xml:space="preserve"> Objectif du Projet</w:t>
      </w:r>
    </w:p>
    <w:p w:rsidR="0099041A" w:rsidRPr="002D6158" w:rsidRDefault="002D6158">
      <w:pPr>
        <w:rPr>
          <w:lang w:val="fr-FR"/>
        </w:rPr>
      </w:pPr>
      <w:r w:rsidRPr="002D6158">
        <w:rPr>
          <w:lang w:val="fr-FR"/>
        </w:rPr>
        <w:t>- Simuler un tournoi de football avec des équipes pré-générées.</w:t>
      </w:r>
      <w:r w:rsidRPr="002D6158">
        <w:rPr>
          <w:lang w:val="fr-FR"/>
        </w:rPr>
        <w:br/>
        <w:t>- Afficher les résultats des matchs à chaque étape : groupes, huitièmes, quarts, demi-fi</w:t>
      </w:r>
      <w:r w:rsidRPr="002D6158">
        <w:rPr>
          <w:lang w:val="fr-FR"/>
        </w:rPr>
        <w:t>nales et finale.</w:t>
      </w:r>
      <w:r w:rsidRPr="002D6158">
        <w:rPr>
          <w:lang w:val="fr-FR"/>
        </w:rPr>
        <w:br/>
        <w:t>- Générer des statistiques (meilleure équipe, meilleur joueur, meilleur buteur).</w:t>
      </w:r>
      <w:r w:rsidRPr="002D6158">
        <w:rPr>
          <w:lang w:val="fr-FR"/>
        </w:rPr>
        <w:br/>
        <w:t>- Sauvegarder l'historique des vainqueurs de chaque saison dans un fichier.</w:t>
      </w:r>
      <w:r w:rsidRPr="002D6158">
        <w:rPr>
          <w:lang w:val="fr-FR"/>
        </w:rPr>
        <w:br/>
        <w:t xml:space="preserve">- Permettre une interaction dynamique pour avancer ou interrompre la simulation à </w:t>
      </w:r>
      <w:r w:rsidRPr="002D6158">
        <w:rPr>
          <w:lang w:val="fr-FR"/>
        </w:rPr>
        <w:t>chaque étape.</w:t>
      </w:r>
    </w:p>
    <w:p w:rsidR="0099041A" w:rsidRPr="002D6158" w:rsidRDefault="002D6158">
      <w:pPr>
        <w:pStyle w:val="Titre1"/>
        <w:rPr>
          <w:lang w:val="fr-FR"/>
        </w:rPr>
      </w:pPr>
      <w:r>
        <w:t>🧱</w:t>
      </w:r>
      <w:r w:rsidRPr="002D6158">
        <w:rPr>
          <w:lang w:val="fr-FR"/>
        </w:rPr>
        <w:t xml:space="preserve"> Architecture du Simulateur</w:t>
      </w:r>
    </w:p>
    <w:p w:rsidR="0099041A" w:rsidRPr="002D6158" w:rsidRDefault="002D6158">
      <w:pPr>
        <w:rPr>
          <w:lang w:val="fr-FR"/>
        </w:rPr>
      </w:pPr>
      <w:r w:rsidRPr="002D6158">
        <w:rPr>
          <w:lang w:val="fr-FR"/>
        </w:rPr>
        <w:t>Le projet est structuré en plusieurs modules Python :</w:t>
      </w:r>
      <w:r w:rsidRPr="002D6158">
        <w:rPr>
          <w:lang w:val="fr-FR"/>
        </w:rPr>
        <w:br/>
        <w:t>- team_manager.py : gestion des équipes (création, chargement).</w:t>
      </w:r>
      <w:r w:rsidRPr="002D6158">
        <w:rPr>
          <w:lang w:val="fr-FR"/>
        </w:rPr>
        <w:br/>
        <w:t>- tournament_logic.py : logique du tournoi (groupes, tirage, matchs, progression).</w:t>
      </w:r>
      <w:r w:rsidRPr="002D6158">
        <w:rPr>
          <w:lang w:val="fr-FR"/>
        </w:rPr>
        <w:br/>
        <w:t>- match_sim</w:t>
      </w:r>
      <w:r w:rsidRPr="002D6158">
        <w:rPr>
          <w:lang w:val="fr-FR"/>
        </w:rPr>
        <w:t>ulator.py : simulation de score et détermination des vainqueurs.</w:t>
      </w:r>
      <w:r w:rsidRPr="002D6158">
        <w:rPr>
          <w:lang w:val="fr-FR"/>
        </w:rPr>
        <w:br/>
        <w:t>- stats_generator.py : calcul et sauvegarde des statistiques.</w:t>
      </w:r>
      <w:r w:rsidRPr="002D6158">
        <w:rPr>
          <w:lang w:val="fr-FR"/>
        </w:rPr>
        <w:br/>
        <w:t>- run_simulation.py : point d’entrée principal du programme (interface CLI).</w:t>
      </w:r>
      <w:r w:rsidRPr="002D6158">
        <w:rPr>
          <w:lang w:val="fr-FR"/>
        </w:rPr>
        <w:br/>
        <w:t>- Données persistées en `.</w:t>
      </w:r>
      <w:proofErr w:type="spellStart"/>
      <w:r w:rsidRPr="002D6158">
        <w:rPr>
          <w:lang w:val="fr-FR"/>
        </w:rPr>
        <w:t>json</w:t>
      </w:r>
      <w:proofErr w:type="spellEnd"/>
      <w:r w:rsidRPr="002D6158">
        <w:rPr>
          <w:lang w:val="fr-FR"/>
        </w:rPr>
        <w:t>`.</w:t>
      </w:r>
    </w:p>
    <w:p w:rsidR="0099041A" w:rsidRPr="002D6158" w:rsidRDefault="002D6158">
      <w:pPr>
        <w:pStyle w:val="Titre1"/>
        <w:rPr>
          <w:lang w:val="fr-FR"/>
        </w:rPr>
      </w:pPr>
      <w:r>
        <w:t>📦</w:t>
      </w:r>
      <w:r w:rsidRPr="002D6158">
        <w:rPr>
          <w:lang w:val="fr-FR"/>
        </w:rPr>
        <w:t xml:space="preserve"> Structure des Do</w:t>
      </w:r>
      <w:r w:rsidRPr="002D6158">
        <w:rPr>
          <w:lang w:val="fr-FR"/>
        </w:rPr>
        <w:t>nnées</w:t>
      </w:r>
    </w:p>
    <w:p w:rsidR="0099041A" w:rsidRPr="002D6158" w:rsidRDefault="002D6158">
      <w:pPr>
        <w:rPr>
          <w:lang w:val="fr-FR"/>
        </w:rPr>
      </w:pPr>
      <w:r w:rsidRPr="002D6158">
        <w:rPr>
          <w:lang w:val="fr-FR"/>
        </w:rPr>
        <w:t>✅</w:t>
      </w:r>
      <w:r w:rsidRPr="002D6158">
        <w:rPr>
          <w:lang w:val="fr-FR"/>
        </w:rPr>
        <w:t xml:space="preserve"> Équipes</w:t>
      </w:r>
    </w:p>
    <w:p w:rsidR="0099041A" w:rsidRPr="002D6158" w:rsidRDefault="002D6158">
      <w:pPr>
        <w:rPr>
          <w:lang w:val="fr-FR"/>
        </w:rPr>
      </w:pPr>
      <w:r w:rsidRPr="002D6158">
        <w:rPr>
          <w:lang w:val="fr-FR"/>
        </w:rPr>
        <w:t>Chaque équipe est représentée comme un objet `Team` avec :</w:t>
      </w:r>
      <w:r w:rsidRPr="002D6158">
        <w:rPr>
          <w:lang w:val="fr-FR"/>
        </w:rPr>
        <w:br/>
        <w:t xml:space="preserve">- </w:t>
      </w:r>
      <w:proofErr w:type="spellStart"/>
      <w:r w:rsidRPr="002D6158">
        <w:rPr>
          <w:lang w:val="fr-FR"/>
        </w:rPr>
        <w:t>name</w:t>
      </w:r>
      <w:proofErr w:type="spellEnd"/>
      <w:r w:rsidRPr="002D6158">
        <w:rPr>
          <w:lang w:val="fr-FR"/>
        </w:rPr>
        <w:t xml:space="preserve"> : nom de l'équipe</w:t>
      </w:r>
      <w:r w:rsidRPr="002D6158">
        <w:rPr>
          <w:lang w:val="fr-FR"/>
        </w:rPr>
        <w:br/>
        <w:t>- rating : une note aléatoire simulant sa force</w:t>
      </w:r>
      <w:r w:rsidRPr="002D6158">
        <w:rPr>
          <w:lang w:val="fr-FR"/>
        </w:rPr>
        <w:br/>
        <w:t xml:space="preserve">- </w:t>
      </w:r>
      <w:proofErr w:type="spellStart"/>
      <w:r w:rsidRPr="002D6158">
        <w:rPr>
          <w:lang w:val="fr-FR"/>
        </w:rPr>
        <w:t>players</w:t>
      </w:r>
      <w:proofErr w:type="spellEnd"/>
      <w:r w:rsidRPr="002D6158">
        <w:rPr>
          <w:lang w:val="fr-FR"/>
        </w:rPr>
        <w:t xml:space="preserve"> : liste d’objets `Player` (nom, position, buts, passes)</w:t>
      </w:r>
    </w:p>
    <w:p w:rsidR="0099041A" w:rsidRPr="002D6158" w:rsidRDefault="002D6158">
      <w:pPr>
        <w:rPr>
          <w:lang w:val="fr-FR"/>
        </w:rPr>
      </w:pPr>
      <w:r w:rsidRPr="002D6158">
        <w:rPr>
          <w:lang w:val="fr-FR"/>
        </w:rPr>
        <w:t>✅</w:t>
      </w:r>
      <w:r w:rsidRPr="002D6158">
        <w:rPr>
          <w:lang w:val="fr-FR"/>
        </w:rPr>
        <w:t xml:space="preserve"> Groupes</w:t>
      </w:r>
    </w:p>
    <w:p w:rsidR="0099041A" w:rsidRPr="002D6158" w:rsidRDefault="002D6158">
      <w:pPr>
        <w:rPr>
          <w:lang w:val="fr-FR"/>
        </w:rPr>
      </w:pPr>
      <w:r w:rsidRPr="002D6158">
        <w:rPr>
          <w:lang w:val="fr-FR"/>
        </w:rPr>
        <w:t>8 groupes (A à H), chacun conten</w:t>
      </w:r>
      <w:r w:rsidRPr="002D6158">
        <w:rPr>
          <w:lang w:val="fr-FR"/>
        </w:rPr>
        <w:t>ant 4 équipes.</w:t>
      </w:r>
    </w:p>
    <w:p w:rsidR="0099041A" w:rsidRPr="002D6158" w:rsidRDefault="002D6158">
      <w:pPr>
        <w:rPr>
          <w:lang w:val="fr-FR"/>
        </w:rPr>
      </w:pPr>
      <w:r w:rsidRPr="002D6158">
        <w:rPr>
          <w:lang w:val="fr-FR"/>
        </w:rPr>
        <w:lastRenderedPageBreak/>
        <w:t>✅</w:t>
      </w:r>
      <w:r w:rsidRPr="002D6158">
        <w:rPr>
          <w:lang w:val="fr-FR"/>
        </w:rPr>
        <w:t xml:space="preserve"> Matchs</w:t>
      </w:r>
    </w:p>
    <w:p w:rsidR="0099041A" w:rsidRPr="002D6158" w:rsidRDefault="002D6158">
      <w:pPr>
        <w:rPr>
          <w:lang w:val="fr-FR"/>
        </w:rPr>
      </w:pPr>
      <w:r w:rsidRPr="002D6158">
        <w:rPr>
          <w:lang w:val="fr-FR"/>
        </w:rPr>
        <w:t>Simulés avec un générateur aléatoire basé sur le rating des équipes.</w:t>
      </w:r>
    </w:p>
    <w:p w:rsidR="0099041A" w:rsidRPr="002D6158" w:rsidRDefault="002D6158">
      <w:pPr>
        <w:pStyle w:val="Titre1"/>
        <w:rPr>
          <w:lang w:val="fr-FR"/>
        </w:rPr>
      </w:pPr>
      <w:r>
        <w:t>🤖</w:t>
      </w:r>
      <w:r w:rsidRPr="002D6158">
        <w:rPr>
          <w:lang w:val="fr-FR"/>
        </w:rPr>
        <w:t xml:space="preserve"> Algorithmes Clés</w:t>
      </w:r>
    </w:p>
    <w:p w:rsidR="0099041A" w:rsidRPr="002D6158" w:rsidRDefault="002D6158">
      <w:pPr>
        <w:rPr>
          <w:lang w:val="fr-FR"/>
        </w:rPr>
      </w:pPr>
      <w:r w:rsidRPr="002D6158">
        <w:rPr>
          <w:lang w:val="fr-FR"/>
        </w:rPr>
        <w:t xml:space="preserve">1. </w:t>
      </w:r>
      <w:r>
        <w:t>🎲</w:t>
      </w:r>
      <w:r w:rsidRPr="002D6158">
        <w:rPr>
          <w:lang w:val="fr-FR"/>
        </w:rPr>
        <w:t xml:space="preserve"> Tirage au sort (draw_round_of_16)</w:t>
      </w:r>
    </w:p>
    <w:p w:rsidR="0099041A" w:rsidRPr="002D6158" w:rsidRDefault="002D6158">
      <w:pPr>
        <w:rPr>
          <w:lang w:val="fr-FR"/>
        </w:rPr>
      </w:pPr>
      <w:r w:rsidRPr="002D6158">
        <w:rPr>
          <w:lang w:val="fr-FR"/>
        </w:rPr>
        <w:t xml:space="preserve">Utilise </w:t>
      </w:r>
      <w:proofErr w:type="spellStart"/>
      <w:proofErr w:type="gramStart"/>
      <w:r w:rsidRPr="002D6158">
        <w:rPr>
          <w:lang w:val="fr-FR"/>
        </w:rPr>
        <w:t>random.shuffle</w:t>
      </w:r>
      <w:proofErr w:type="spellEnd"/>
      <w:proofErr w:type="gramEnd"/>
      <w:r w:rsidRPr="002D6158">
        <w:rPr>
          <w:lang w:val="fr-FR"/>
        </w:rPr>
        <w:t xml:space="preserve"> avec contrainte d’éviter les confrontations entre équipes d’un même groupe.</w:t>
      </w:r>
    </w:p>
    <w:p w:rsidR="0099041A" w:rsidRPr="002D6158" w:rsidRDefault="002D6158">
      <w:pPr>
        <w:rPr>
          <w:lang w:val="fr-FR"/>
        </w:rPr>
      </w:pPr>
      <w:r w:rsidRPr="002D6158">
        <w:rPr>
          <w:lang w:val="fr-FR"/>
        </w:rPr>
        <w:t>2. ⚽</w:t>
      </w:r>
      <w:r w:rsidRPr="002D6158">
        <w:rPr>
          <w:lang w:val="fr-FR"/>
        </w:rPr>
        <w:t xml:space="preserve"> Simulation de match</w:t>
      </w:r>
    </w:p>
    <w:p w:rsidR="0099041A" w:rsidRPr="002D6158" w:rsidRDefault="002D6158">
      <w:pPr>
        <w:rPr>
          <w:lang w:val="fr-FR"/>
        </w:rPr>
      </w:pPr>
      <w:proofErr w:type="spellStart"/>
      <w:proofErr w:type="gramStart"/>
      <w:r w:rsidRPr="002D6158">
        <w:rPr>
          <w:lang w:val="fr-FR"/>
        </w:rPr>
        <w:t>simulate</w:t>
      </w:r>
      <w:proofErr w:type="gramEnd"/>
      <w:r w:rsidRPr="002D6158">
        <w:rPr>
          <w:lang w:val="fr-FR"/>
        </w:rPr>
        <w:t>_match</w:t>
      </w:r>
      <w:proofErr w:type="spellEnd"/>
      <w:r w:rsidRPr="002D6158">
        <w:rPr>
          <w:lang w:val="fr-FR"/>
        </w:rPr>
        <w:t xml:space="preserve"> : génère un score basé sur les forces des équipes.</w:t>
      </w:r>
    </w:p>
    <w:p w:rsidR="0099041A" w:rsidRPr="002D6158" w:rsidRDefault="002D6158">
      <w:pPr>
        <w:rPr>
          <w:lang w:val="fr-FR"/>
        </w:rPr>
      </w:pPr>
      <w:r w:rsidRPr="002D6158">
        <w:rPr>
          <w:lang w:val="fr-FR"/>
        </w:rPr>
        <w:t xml:space="preserve">3. </w:t>
      </w:r>
      <w:r>
        <w:t>📊</w:t>
      </w:r>
      <w:r w:rsidRPr="002D6158">
        <w:rPr>
          <w:lang w:val="fr-FR"/>
        </w:rPr>
        <w:t xml:space="preserve"> Statistiques</w:t>
      </w:r>
    </w:p>
    <w:p w:rsidR="0099041A" w:rsidRPr="002D6158" w:rsidRDefault="002D6158">
      <w:pPr>
        <w:rPr>
          <w:lang w:val="fr-FR"/>
        </w:rPr>
      </w:pPr>
      <w:r w:rsidRPr="002D6158">
        <w:rPr>
          <w:lang w:val="fr-FR"/>
        </w:rPr>
        <w:t>- Meilleure attaque (plus de buts marqués)</w:t>
      </w:r>
      <w:r w:rsidRPr="002D6158">
        <w:rPr>
          <w:lang w:val="fr-FR"/>
        </w:rPr>
        <w:br/>
        <w:t>- Meilleure défense (moins de buts encaissés)</w:t>
      </w:r>
      <w:r w:rsidRPr="002D6158">
        <w:rPr>
          <w:lang w:val="fr-FR"/>
        </w:rPr>
        <w:br/>
        <w:t>- Meilleur buteur</w:t>
      </w:r>
      <w:r w:rsidRPr="002D6158">
        <w:rPr>
          <w:lang w:val="fr-FR"/>
        </w:rPr>
        <w:br/>
        <w:t xml:space="preserve">- Sauvegarde dans </w:t>
      </w:r>
      <w:proofErr w:type="spellStart"/>
      <w:r w:rsidRPr="002D6158">
        <w:rPr>
          <w:lang w:val="fr-FR"/>
        </w:rPr>
        <w:t>stats.json</w:t>
      </w:r>
      <w:proofErr w:type="spellEnd"/>
      <w:r w:rsidRPr="002D6158">
        <w:rPr>
          <w:lang w:val="fr-FR"/>
        </w:rPr>
        <w:t xml:space="preserve"> et </w:t>
      </w:r>
      <w:proofErr w:type="spellStart"/>
      <w:r w:rsidRPr="002D6158">
        <w:rPr>
          <w:lang w:val="fr-FR"/>
        </w:rPr>
        <w:t>historique_</w:t>
      </w:r>
      <w:r w:rsidRPr="002D6158">
        <w:rPr>
          <w:lang w:val="fr-FR"/>
        </w:rPr>
        <w:t>champions.json</w:t>
      </w:r>
      <w:proofErr w:type="spellEnd"/>
    </w:p>
    <w:p w:rsidR="0099041A" w:rsidRPr="002D6158" w:rsidRDefault="002D6158">
      <w:pPr>
        <w:pStyle w:val="Titre1"/>
        <w:rPr>
          <w:lang w:val="fr-FR"/>
        </w:rPr>
      </w:pPr>
      <w:r>
        <w:t>💾</w:t>
      </w:r>
      <w:r w:rsidRPr="002D6158">
        <w:rPr>
          <w:lang w:val="fr-FR"/>
        </w:rPr>
        <w:t xml:space="preserve"> Persistance des Données</w:t>
      </w:r>
    </w:p>
    <w:p w:rsidR="0099041A" w:rsidRPr="002D6158" w:rsidRDefault="002D6158">
      <w:pPr>
        <w:rPr>
          <w:lang w:val="fr-FR"/>
        </w:rPr>
      </w:pPr>
      <w:r w:rsidRPr="002D6158">
        <w:rPr>
          <w:lang w:val="fr-FR"/>
        </w:rPr>
        <w:t>Les données sont stockées en JSON. Deux fichiers principaux :</w:t>
      </w:r>
      <w:r w:rsidRPr="002D6158">
        <w:rPr>
          <w:lang w:val="fr-FR"/>
        </w:rPr>
        <w:br/>
        <w:t xml:space="preserve">- </w:t>
      </w:r>
      <w:proofErr w:type="spellStart"/>
      <w:r w:rsidRPr="002D6158">
        <w:rPr>
          <w:lang w:val="fr-FR"/>
        </w:rPr>
        <w:t>teams.json</w:t>
      </w:r>
      <w:proofErr w:type="spellEnd"/>
      <w:r w:rsidRPr="002D6158">
        <w:rPr>
          <w:lang w:val="fr-FR"/>
        </w:rPr>
        <w:t xml:space="preserve"> : équipes générées</w:t>
      </w:r>
      <w:r w:rsidRPr="002D6158">
        <w:rPr>
          <w:lang w:val="fr-FR"/>
        </w:rPr>
        <w:br/>
        <w:t xml:space="preserve">- </w:t>
      </w:r>
      <w:proofErr w:type="spellStart"/>
      <w:r w:rsidRPr="002D6158">
        <w:rPr>
          <w:lang w:val="fr-FR"/>
        </w:rPr>
        <w:t>stats.json</w:t>
      </w:r>
      <w:proofErr w:type="spellEnd"/>
      <w:r w:rsidRPr="002D6158">
        <w:rPr>
          <w:lang w:val="fr-FR"/>
        </w:rPr>
        <w:t xml:space="preserve"> : statistiques de la saison</w:t>
      </w:r>
      <w:r w:rsidRPr="002D6158">
        <w:rPr>
          <w:lang w:val="fr-FR"/>
        </w:rPr>
        <w:br/>
        <w:t xml:space="preserve">- </w:t>
      </w:r>
      <w:proofErr w:type="spellStart"/>
      <w:r w:rsidRPr="002D6158">
        <w:rPr>
          <w:lang w:val="fr-FR"/>
        </w:rPr>
        <w:t>historique_champions.json</w:t>
      </w:r>
      <w:proofErr w:type="spellEnd"/>
      <w:r w:rsidRPr="002D6158">
        <w:rPr>
          <w:lang w:val="fr-FR"/>
        </w:rPr>
        <w:t xml:space="preserve"> : champion par saison</w:t>
      </w:r>
    </w:p>
    <w:p w:rsidR="0099041A" w:rsidRPr="002D6158" w:rsidRDefault="002D6158">
      <w:pPr>
        <w:pStyle w:val="Titre1"/>
        <w:rPr>
          <w:lang w:val="fr-FR"/>
        </w:rPr>
      </w:pPr>
      <w:r w:rsidRPr="002D6158">
        <w:rPr>
          <w:lang w:val="fr-FR"/>
        </w:rPr>
        <w:t>▶</w:t>
      </w:r>
      <w:r>
        <w:t>️</w:t>
      </w:r>
      <w:r w:rsidRPr="002D6158">
        <w:rPr>
          <w:lang w:val="fr-FR"/>
        </w:rPr>
        <w:t xml:space="preserve"> Exemple de Déroulement</w:t>
      </w:r>
    </w:p>
    <w:p w:rsidR="0099041A" w:rsidRPr="002D6158" w:rsidRDefault="002D6158">
      <w:pPr>
        <w:rPr>
          <w:lang w:val="fr-FR"/>
        </w:rPr>
      </w:pPr>
      <w:r w:rsidRPr="002D6158">
        <w:rPr>
          <w:lang w:val="fr-FR"/>
        </w:rPr>
        <w:t>Lan</w:t>
      </w:r>
      <w:r w:rsidRPr="002D6158">
        <w:rPr>
          <w:lang w:val="fr-FR"/>
        </w:rPr>
        <w:t>cement :</w:t>
      </w:r>
    </w:p>
    <w:p w:rsidR="0099041A" w:rsidRDefault="002D6158">
      <w:r>
        <w:t>🔁</w:t>
      </w:r>
      <w:r w:rsidRPr="002D6158">
        <w:rPr>
          <w:lang w:val="fr-FR"/>
        </w:rPr>
        <w:t xml:space="preserve"> Génération des équipes...</w:t>
      </w:r>
      <w:r w:rsidRPr="002D6158">
        <w:rPr>
          <w:lang w:val="fr-FR"/>
        </w:rPr>
        <w:br/>
      </w:r>
      <w:r>
        <w:t>🎲</w:t>
      </w:r>
      <w:r w:rsidRPr="002D6158">
        <w:rPr>
          <w:lang w:val="fr-FR"/>
        </w:rPr>
        <w:t xml:space="preserve"> Création des groupes...</w:t>
      </w:r>
      <w:r w:rsidRPr="002D6158">
        <w:rPr>
          <w:lang w:val="fr-FR"/>
        </w:rPr>
        <w:br/>
        <w:t>⚽ Phase de groupes...</w:t>
      </w:r>
      <w:r w:rsidRPr="002D6158">
        <w:rPr>
          <w:lang w:val="fr-FR"/>
        </w:rPr>
        <w:br/>
      </w:r>
      <w:r>
        <w:t>✅</w:t>
      </w:r>
      <w:r>
        <w:t xml:space="preserve"> Qualification...</w:t>
      </w:r>
    </w:p>
    <w:p w:rsidR="0099041A" w:rsidRDefault="002D6158">
      <w:r>
        <w:t>Affichage du Champion :</w:t>
      </w:r>
    </w:p>
    <w:p w:rsidR="0099041A" w:rsidRPr="002D6158" w:rsidRDefault="002D6158">
      <w:pPr>
        <w:rPr>
          <w:lang w:val="fr-FR"/>
        </w:rPr>
      </w:pPr>
      <w:r>
        <w:t>🏆</w:t>
      </w:r>
      <w:r w:rsidRPr="002D6158">
        <w:rPr>
          <w:lang w:val="fr-FR"/>
        </w:rPr>
        <w:t xml:space="preserve"> Le champion de la compétition est : Manchester City</w:t>
      </w:r>
      <w:r w:rsidRPr="002D6158">
        <w:rPr>
          <w:lang w:val="fr-FR"/>
        </w:rPr>
        <w:br/>
      </w:r>
      <w:r>
        <w:t>🥈</w:t>
      </w:r>
      <w:r w:rsidRPr="002D6158">
        <w:rPr>
          <w:lang w:val="fr-FR"/>
        </w:rPr>
        <w:t xml:space="preserve"> L'équipe finaliste (perdante) est : FC Barcelone</w:t>
      </w:r>
    </w:p>
    <w:p w:rsidR="0099041A" w:rsidRDefault="002D6158">
      <w:pPr>
        <w:rPr>
          <w:lang w:val="fr-FR"/>
        </w:rPr>
      </w:pPr>
      <w:r w:rsidRPr="002D6158">
        <w:rPr>
          <w:lang w:val="fr-FR"/>
        </w:rPr>
        <w:t>Sauvegarde JSON :</w:t>
      </w:r>
    </w:p>
    <w:p w:rsidR="002D6158" w:rsidRDefault="002D6158">
      <w:pPr>
        <w:rPr>
          <w:lang w:val="fr-FR"/>
        </w:rPr>
      </w:pPr>
    </w:p>
    <w:p w:rsidR="002D6158" w:rsidRPr="002D6158" w:rsidRDefault="002D6158">
      <w:pPr>
        <w:rPr>
          <w:lang w:val="fr-FR"/>
        </w:rPr>
      </w:pPr>
      <w:r>
        <w:rPr>
          <w:noProof/>
        </w:rPr>
        <w:lastRenderedPageBreak/>
        <w:drawing>
          <wp:inline distT="0" distB="0" distL="0" distR="0">
            <wp:extent cx="5486400" cy="271335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 d’écran 2025-06-09 172011.png"/>
                    <pic:cNvPicPr/>
                  </pic:nvPicPr>
                  <pic:blipFill>
                    <a:blip r:embed="rId6">
                      <a:extLst>
                        <a:ext uri="{28A0092B-C50C-407E-A947-70E740481C1C}">
                          <a14:useLocalDpi xmlns:a14="http://schemas.microsoft.com/office/drawing/2010/main" val="0"/>
                        </a:ext>
                      </a:extLst>
                    </a:blip>
                    <a:stretch>
                      <a:fillRect/>
                    </a:stretch>
                  </pic:blipFill>
                  <pic:spPr>
                    <a:xfrm>
                      <a:off x="0" y="0"/>
                      <a:ext cx="5486400" cy="2713355"/>
                    </a:xfrm>
                    <a:prstGeom prst="rect">
                      <a:avLst/>
                    </a:prstGeom>
                  </pic:spPr>
                </pic:pic>
              </a:graphicData>
            </a:graphic>
          </wp:inline>
        </w:drawing>
      </w:r>
      <w:r>
        <w:rPr>
          <w:noProof/>
        </w:rPr>
        <w:drawing>
          <wp:inline distT="0" distB="0" distL="0" distR="0">
            <wp:extent cx="5486400" cy="27622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 d’écran 2025-06-09 172112.png"/>
                    <pic:cNvPicPr/>
                  </pic:nvPicPr>
                  <pic:blipFill>
                    <a:blip r:embed="rId7">
                      <a:extLst>
                        <a:ext uri="{28A0092B-C50C-407E-A947-70E740481C1C}">
                          <a14:useLocalDpi xmlns:a14="http://schemas.microsoft.com/office/drawing/2010/main" val="0"/>
                        </a:ext>
                      </a:extLst>
                    </a:blip>
                    <a:stretch>
                      <a:fillRect/>
                    </a:stretch>
                  </pic:blipFill>
                  <pic:spPr>
                    <a:xfrm>
                      <a:off x="0" y="0"/>
                      <a:ext cx="5486400" cy="2762250"/>
                    </a:xfrm>
                    <a:prstGeom prst="rect">
                      <a:avLst/>
                    </a:prstGeom>
                  </pic:spPr>
                </pic:pic>
              </a:graphicData>
            </a:graphic>
          </wp:inline>
        </w:drawing>
      </w:r>
      <w:r>
        <w:rPr>
          <w:noProof/>
        </w:rPr>
        <w:lastRenderedPageBreak/>
        <w:drawing>
          <wp:inline distT="0" distB="0" distL="0" distR="0">
            <wp:extent cx="5486400" cy="3252470"/>
            <wp:effectExtent l="0" t="0" r="0" b="508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d’écran 2025-06-09 172149.png"/>
                    <pic:cNvPicPr/>
                  </pic:nvPicPr>
                  <pic:blipFill>
                    <a:blip r:embed="rId8">
                      <a:extLst>
                        <a:ext uri="{28A0092B-C50C-407E-A947-70E740481C1C}">
                          <a14:useLocalDpi xmlns:a14="http://schemas.microsoft.com/office/drawing/2010/main" val="0"/>
                        </a:ext>
                      </a:extLst>
                    </a:blip>
                    <a:stretch>
                      <a:fillRect/>
                    </a:stretch>
                  </pic:blipFill>
                  <pic:spPr>
                    <a:xfrm>
                      <a:off x="0" y="0"/>
                      <a:ext cx="5486400" cy="3252470"/>
                    </a:xfrm>
                    <a:prstGeom prst="rect">
                      <a:avLst/>
                    </a:prstGeom>
                  </pic:spPr>
                </pic:pic>
              </a:graphicData>
            </a:graphic>
          </wp:inline>
        </w:drawing>
      </w:r>
      <w:r>
        <w:rPr>
          <w:noProof/>
        </w:rPr>
        <w:drawing>
          <wp:inline distT="0" distB="0" distL="0" distR="0">
            <wp:extent cx="5486400" cy="1961515"/>
            <wp:effectExtent l="0" t="0" r="0" b="63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 d’écran 2025-06-09 172209.png"/>
                    <pic:cNvPicPr/>
                  </pic:nvPicPr>
                  <pic:blipFill>
                    <a:blip r:embed="rId9">
                      <a:extLst>
                        <a:ext uri="{28A0092B-C50C-407E-A947-70E740481C1C}">
                          <a14:useLocalDpi xmlns:a14="http://schemas.microsoft.com/office/drawing/2010/main" val="0"/>
                        </a:ext>
                      </a:extLst>
                    </a:blip>
                    <a:stretch>
                      <a:fillRect/>
                    </a:stretch>
                  </pic:blipFill>
                  <pic:spPr>
                    <a:xfrm>
                      <a:off x="0" y="0"/>
                      <a:ext cx="5486400" cy="1961515"/>
                    </a:xfrm>
                    <a:prstGeom prst="rect">
                      <a:avLst/>
                    </a:prstGeom>
                  </pic:spPr>
                </pic:pic>
              </a:graphicData>
            </a:graphic>
          </wp:inline>
        </w:drawing>
      </w:r>
      <w:r>
        <w:rPr>
          <w:noProof/>
        </w:rPr>
        <w:lastRenderedPageBreak/>
        <w:drawing>
          <wp:inline distT="0" distB="0" distL="0" distR="0">
            <wp:extent cx="5486400" cy="154686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 d’écran 2025-06-09 172231.png"/>
                    <pic:cNvPicPr/>
                  </pic:nvPicPr>
                  <pic:blipFill>
                    <a:blip r:embed="rId10">
                      <a:extLst>
                        <a:ext uri="{28A0092B-C50C-407E-A947-70E740481C1C}">
                          <a14:useLocalDpi xmlns:a14="http://schemas.microsoft.com/office/drawing/2010/main" val="0"/>
                        </a:ext>
                      </a:extLst>
                    </a:blip>
                    <a:stretch>
                      <a:fillRect/>
                    </a:stretch>
                  </pic:blipFill>
                  <pic:spPr>
                    <a:xfrm>
                      <a:off x="0" y="0"/>
                      <a:ext cx="5486400" cy="1546860"/>
                    </a:xfrm>
                    <a:prstGeom prst="rect">
                      <a:avLst/>
                    </a:prstGeom>
                  </pic:spPr>
                </pic:pic>
              </a:graphicData>
            </a:graphic>
          </wp:inline>
        </w:drawing>
      </w:r>
      <w:r>
        <w:rPr>
          <w:noProof/>
        </w:rPr>
        <w:drawing>
          <wp:inline distT="0" distB="0" distL="0" distR="0">
            <wp:extent cx="5486400" cy="2715260"/>
            <wp:effectExtent l="0" t="0" r="0" b="889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e d’écran 2025-06-09 172313.png"/>
                    <pic:cNvPicPr/>
                  </pic:nvPicPr>
                  <pic:blipFill>
                    <a:blip r:embed="rId11">
                      <a:extLst>
                        <a:ext uri="{28A0092B-C50C-407E-A947-70E740481C1C}">
                          <a14:useLocalDpi xmlns:a14="http://schemas.microsoft.com/office/drawing/2010/main" val="0"/>
                        </a:ext>
                      </a:extLst>
                    </a:blip>
                    <a:stretch>
                      <a:fillRect/>
                    </a:stretch>
                  </pic:blipFill>
                  <pic:spPr>
                    <a:xfrm>
                      <a:off x="0" y="0"/>
                      <a:ext cx="5486400" cy="2715260"/>
                    </a:xfrm>
                    <a:prstGeom prst="rect">
                      <a:avLst/>
                    </a:prstGeom>
                  </pic:spPr>
                </pic:pic>
              </a:graphicData>
            </a:graphic>
          </wp:inline>
        </w:drawing>
      </w:r>
    </w:p>
    <w:p w:rsidR="0099041A" w:rsidRPr="002D6158" w:rsidRDefault="002D6158">
      <w:pPr>
        <w:pStyle w:val="Titre1"/>
        <w:rPr>
          <w:lang w:val="fr-FR"/>
        </w:rPr>
      </w:pPr>
      <w:r w:rsidRPr="002D6158">
        <w:rPr>
          <w:lang w:val="fr-FR"/>
        </w:rPr>
        <w:t>⚠</w:t>
      </w:r>
      <w:r>
        <w:t>️</w:t>
      </w:r>
      <w:r w:rsidRPr="002D6158">
        <w:rPr>
          <w:lang w:val="fr-FR"/>
        </w:rPr>
        <w:t xml:space="preserve"> Difficultés Rencontrées</w:t>
      </w:r>
    </w:p>
    <w:p w:rsidR="0099041A" w:rsidRPr="002D6158" w:rsidRDefault="002D6158">
      <w:pPr>
        <w:rPr>
          <w:lang w:val="fr-FR"/>
        </w:rPr>
      </w:pPr>
      <w:r w:rsidRPr="002D6158">
        <w:rPr>
          <w:lang w:val="fr-FR"/>
        </w:rPr>
        <w:t>- Gestion correcte de la progression entre les phases.</w:t>
      </w:r>
      <w:r w:rsidRPr="002D6158">
        <w:rPr>
          <w:lang w:val="fr-FR"/>
        </w:rPr>
        <w:br/>
        <w:t>- Mise en place de l’interactivité via input().</w:t>
      </w:r>
      <w:r w:rsidRPr="002D6158">
        <w:rPr>
          <w:lang w:val="fr-FR"/>
        </w:rPr>
        <w:br/>
        <w:t>- Stockage efficace des données pour plusieurs saisons.</w:t>
      </w:r>
      <w:r w:rsidRPr="002D6158">
        <w:rPr>
          <w:lang w:val="fr-FR"/>
        </w:rPr>
        <w:br/>
        <w:t>- Calcul cohérent des statistiqu</w:t>
      </w:r>
      <w:r w:rsidRPr="002D6158">
        <w:rPr>
          <w:lang w:val="fr-FR"/>
        </w:rPr>
        <w:t>es.</w:t>
      </w:r>
    </w:p>
    <w:p w:rsidR="0099041A" w:rsidRPr="002D6158" w:rsidRDefault="002D6158">
      <w:pPr>
        <w:pStyle w:val="Titre1"/>
        <w:rPr>
          <w:lang w:val="fr-FR"/>
        </w:rPr>
      </w:pPr>
      <w:r>
        <w:t>🚀</w:t>
      </w:r>
      <w:r w:rsidRPr="002D6158">
        <w:rPr>
          <w:lang w:val="fr-FR"/>
        </w:rPr>
        <w:t xml:space="preserve"> Améliorations Possibles</w:t>
      </w:r>
    </w:p>
    <w:p w:rsidR="0099041A" w:rsidRPr="002D6158" w:rsidRDefault="002D6158">
      <w:pPr>
        <w:rPr>
          <w:lang w:val="fr-FR"/>
        </w:rPr>
      </w:pPr>
      <w:r w:rsidRPr="002D6158">
        <w:rPr>
          <w:lang w:val="fr-FR"/>
        </w:rPr>
        <w:t>- Ajouter une interface graphique (</w:t>
      </w:r>
      <w:proofErr w:type="spellStart"/>
      <w:r w:rsidRPr="002D6158">
        <w:rPr>
          <w:lang w:val="fr-FR"/>
        </w:rPr>
        <w:t>Tkinter</w:t>
      </w:r>
      <w:proofErr w:type="spellEnd"/>
      <w:r w:rsidRPr="002D6158">
        <w:rPr>
          <w:lang w:val="fr-FR"/>
        </w:rPr>
        <w:t xml:space="preserve">, </w:t>
      </w:r>
      <w:proofErr w:type="spellStart"/>
      <w:r w:rsidRPr="002D6158">
        <w:rPr>
          <w:lang w:val="fr-FR"/>
        </w:rPr>
        <w:t>PyQt</w:t>
      </w:r>
      <w:proofErr w:type="spellEnd"/>
      <w:r w:rsidRPr="002D6158">
        <w:rPr>
          <w:lang w:val="fr-FR"/>
        </w:rPr>
        <w:t>).</w:t>
      </w:r>
      <w:r w:rsidRPr="002D6158">
        <w:rPr>
          <w:lang w:val="fr-FR"/>
        </w:rPr>
        <w:br/>
        <w:t>- Simuler des prolongations et tirs au but.</w:t>
      </w:r>
      <w:r w:rsidRPr="002D6158">
        <w:rPr>
          <w:lang w:val="fr-FR"/>
        </w:rPr>
        <w:br/>
        <w:t>- Ajouter des caractéristiques de joueurs (fatigue, blessures).</w:t>
      </w:r>
      <w:r w:rsidRPr="002D6158">
        <w:rPr>
          <w:lang w:val="fr-FR"/>
        </w:rPr>
        <w:br/>
        <w:t>- Générer un site web statique avec les résultats des saisons.</w:t>
      </w:r>
    </w:p>
    <w:p w:rsidR="0099041A" w:rsidRPr="002D6158" w:rsidRDefault="002D6158">
      <w:pPr>
        <w:pStyle w:val="Titre1"/>
        <w:rPr>
          <w:lang w:val="fr-FR"/>
        </w:rPr>
      </w:pPr>
      <w:r w:rsidRPr="002D6158">
        <w:rPr>
          <w:lang w:val="fr-FR"/>
        </w:rPr>
        <w:t>✅</w:t>
      </w:r>
      <w:r w:rsidRPr="002D6158">
        <w:rPr>
          <w:lang w:val="fr-FR"/>
        </w:rPr>
        <w:t xml:space="preserve"> C</w:t>
      </w:r>
      <w:r w:rsidRPr="002D6158">
        <w:rPr>
          <w:lang w:val="fr-FR"/>
        </w:rPr>
        <w:t>onclusion</w:t>
      </w:r>
    </w:p>
    <w:p w:rsidR="0099041A" w:rsidRPr="002D6158" w:rsidRDefault="002D6158">
      <w:pPr>
        <w:rPr>
          <w:lang w:val="fr-FR"/>
        </w:rPr>
      </w:pPr>
      <w:r w:rsidRPr="002D6158">
        <w:rPr>
          <w:lang w:val="fr-FR"/>
        </w:rPr>
        <w:t>Ce simulateur fournit une base complète pour la gestion et la simulation de tournois de football réalistes. Il respecte une structure modulaire et extensible, tout en fournissant des résultats dynamiques, interactifs et persistants.</w:t>
      </w:r>
      <w:bookmarkStart w:id="0" w:name="_GoBack"/>
      <w:bookmarkEnd w:id="0"/>
    </w:p>
    <w:sectPr w:rsidR="0099041A" w:rsidRPr="002D61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D6158"/>
    <w:rsid w:val="00326F90"/>
    <w:rsid w:val="0099041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40988D"/>
  <w14:defaultImageDpi w14:val="300"/>
  <w15:docId w15:val="{D9BE6FB9-5D57-4C3A-8815-404EA1ADC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CEA95A-3FA4-4CA2-A4ED-D2797D301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489</Words>
  <Characters>2791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GLODIS ILUNGA</cp:lastModifiedBy>
  <cp:revision>2</cp:revision>
  <dcterms:created xsi:type="dcterms:W3CDTF">2013-12-23T23:15:00Z</dcterms:created>
  <dcterms:modified xsi:type="dcterms:W3CDTF">2025-06-09T16:26:00Z</dcterms:modified>
  <cp:category/>
</cp:coreProperties>
</file>